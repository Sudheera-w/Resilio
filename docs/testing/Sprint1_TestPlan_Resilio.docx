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F40C" w14:textId="77777777" w:rsidR="00A25F21" w:rsidRPr="00872D50" w:rsidRDefault="00000000" w:rsidP="00872D50">
      <w:pPr>
        <w:spacing w:after="0"/>
        <w:rPr>
          <w:b/>
          <w:bCs/>
          <w:sz w:val="24"/>
          <w:szCs w:val="24"/>
        </w:rPr>
      </w:pPr>
      <w:r w:rsidRPr="00872D50">
        <w:rPr>
          <w:b/>
          <w:bCs/>
          <w:sz w:val="24"/>
          <w:szCs w:val="24"/>
        </w:rPr>
        <w:t>Sprint 1 Test Plan</w:t>
      </w:r>
    </w:p>
    <w:p w14:paraId="741FD1C4" w14:textId="2130D1FD" w:rsidR="00872D50" w:rsidRDefault="00872D50" w:rsidP="00872D50">
      <w:pPr>
        <w:spacing w:after="0"/>
      </w:pPr>
      <w:r>
        <w:t>Created by QA-IT23655652</w:t>
      </w:r>
    </w:p>
    <w:p w14:paraId="22D2D710" w14:textId="77777777" w:rsidR="00872D50" w:rsidRPr="00872D50" w:rsidRDefault="00872D50" w:rsidP="00872D50">
      <w:pPr>
        <w:spacing w:after="0"/>
      </w:pPr>
    </w:p>
    <w:p w14:paraId="1B301746" w14:textId="7E80886E" w:rsidR="00872D50" w:rsidRDefault="00000000" w:rsidP="00872D50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872D50">
        <w:rPr>
          <w:b/>
          <w:bCs/>
        </w:rPr>
        <w:t>Introduction</w:t>
      </w:r>
    </w:p>
    <w:p w14:paraId="028A07C5" w14:textId="77777777" w:rsidR="00872D50" w:rsidRPr="00872D50" w:rsidRDefault="00872D50" w:rsidP="00872D50">
      <w:pPr>
        <w:pStyle w:val="ListParagraph"/>
        <w:spacing w:after="0"/>
        <w:rPr>
          <w:b/>
          <w:bCs/>
        </w:rPr>
      </w:pPr>
    </w:p>
    <w:p w14:paraId="7C72B5DA" w14:textId="39A0CE8A" w:rsidR="00872D50" w:rsidRPr="00872D50" w:rsidRDefault="00872D50" w:rsidP="00872D50">
      <w:pPr>
        <w:spacing w:after="0"/>
      </w:pPr>
      <w:r w:rsidRPr="00872D50">
        <w:t xml:space="preserve">This document defines the test strategy, scope, objectives, environment, and execution approach for Sprint 1 of the </w:t>
      </w:r>
      <w:proofErr w:type="spellStart"/>
      <w:r w:rsidRPr="00872D50">
        <w:t>Resilio</w:t>
      </w:r>
      <w:proofErr w:type="spellEnd"/>
      <w:r w:rsidRPr="00872D50">
        <w:t xml:space="preserve"> Disaster Relief Management System.</w:t>
      </w:r>
    </w:p>
    <w:p w14:paraId="324D9C3C" w14:textId="01B115E9" w:rsidR="00872D50" w:rsidRPr="00872D50" w:rsidRDefault="00872D50" w:rsidP="00872D50">
      <w:pPr>
        <w:spacing w:after="0"/>
      </w:pPr>
      <w:r w:rsidRPr="00872D50">
        <w:t>Sprint 1 focuses on:</w:t>
      </w:r>
    </w:p>
    <w:p w14:paraId="5D454AF7" w14:textId="01A239CE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OTP-based Authentication</w:t>
      </w:r>
    </w:p>
    <w:p w14:paraId="7EF414BB" w14:textId="4790431E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JWT token generation and validation</w:t>
      </w:r>
    </w:p>
    <w:p w14:paraId="59F1ED28" w14:textId="046BB7FA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Refresh token lifecycle</w:t>
      </w:r>
    </w:p>
    <w:p w14:paraId="4C3D0C2E" w14:textId="337DAFA3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Logout and token revocation</w:t>
      </w:r>
    </w:p>
    <w:p w14:paraId="445481FA" w14:textId="77C7D46E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Profile read and update operations</w:t>
      </w:r>
    </w:p>
    <w:p w14:paraId="3CCC7F1A" w14:textId="482D8675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Role-based access control</w:t>
      </w:r>
    </w:p>
    <w:p w14:paraId="62FF6605" w14:textId="158C1225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</w:pPr>
      <w:r w:rsidRPr="00872D50">
        <w:t>Performance baseline establishment</w:t>
      </w:r>
    </w:p>
    <w:p w14:paraId="2C6C7B41" w14:textId="77777777" w:rsidR="00872D50" w:rsidRPr="00872D50" w:rsidRDefault="00872D50" w:rsidP="00872D50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72D50">
        <w:t>Backend code coverage measurement</w:t>
      </w:r>
    </w:p>
    <w:p w14:paraId="6A5F7842" w14:textId="5781DF9D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2. Test Objectives</w:t>
      </w:r>
    </w:p>
    <w:p w14:paraId="55E52754" w14:textId="657235F9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Validate OTP start and verification workflows</w:t>
      </w:r>
    </w:p>
    <w:p w14:paraId="75D09423" w14:textId="698D714A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Ensure expired and invalid OTPs are correctly rejected.</w:t>
      </w:r>
    </w:p>
    <w:p w14:paraId="0CEDA713" w14:textId="724009EF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Validate JWT token generation and claim integrity.</w:t>
      </w:r>
    </w:p>
    <w:p w14:paraId="729D33B5" w14:textId="1DC9FECD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Validate access control for protected endpoints.</w:t>
      </w:r>
    </w:p>
    <w:p w14:paraId="07616C18" w14:textId="6940C461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 xml:space="preserve">Validate </w:t>
      </w:r>
      <w:proofErr w:type="gramStart"/>
      <w:r>
        <w:t>refresh token</w:t>
      </w:r>
      <w:proofErr w:type="gramEnd"/>
      <w:r>
        <w:t xml:space="preserve"> rotation and revocation.</w:t>
      </w:r>
    </w:p>
    <w:p w14:paraId="2A02BAFF" w14:textId="74BAA922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Validate logout invalidates refresh tokens.</w:t>
      </w:r>
    </w:p>
    <w:p w14:paraId="56B2D1CB" w14:textId="37F76CC5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Validate role enforcement and privilege protection.</w:t>
      </w:r>
    </w:p>
    <w:p w14:paraId="6CBB0B6D" w14:textId="2A149F4E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Identify security vulnerabilities (invalid inputs, tampering).</w:t>
      </w:r>
    </w:p>
    <w:p w14:paraId="7AD6695B" w14:textId="4F3D4C53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Establish performance baseline for authentication endpoints.</w:t>
      </w:r>
    </w:p>
    <w:p w14:paraId="5D6EE574" w14:textId="77777777" w:rsidR="00872D50" w:rsidRDefault="00872D50" w:rsidP="00872D50">
      <w:pPr>
        <w:pStyle w:val="ListParagraph"/>
        <w:numPr>
          <w:ilvl w:val="0"/>
          <w:numId w:val="44"/>
        </w:numPr>
        <w:spacing w:after="0" w:line="240" w:lineRule="auto"/>
      </w:pPr>
      <w:r>
        <w:t>Measure backend unit test code coverage (target ≥ 60%).</w:t>
      </w:r>
    </w:p>
    <w:p w14:paraId="6412A94D" w14:textId="77777777" w:rsidR="00872D50" w:rsidRDefault="00872D50" w:rsidP="00872D50">
      <w:pPr>
        <w:pStyle w:val="ListParagraph"/>
        <w:spacing w:after="0" w:line="240" w:lineRule="auto"/>
      </w:pPr>
    </w:p>
    <w:p w14:paraId="45518759" w14:textId="7CE7A341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3. Scope</w:t>
      </w:r>
    </w:p>
    <w:p w14:paraId="63C2351A" w14:textId="77777777" w:rsidR="00A25F21" w:rsidRPr="002876EB" w:rsidRDefault="00000000" w:rsidP="00872D50">
      <w:pPr>
        <w:spacing w:after="0"/>
      </w:pPr>
      <w:r w:rsidRPr="002876EB">
        <w:t>In Scope:</w:t>
      </w:r>
    </w:p>
    <w:p w14:paraId="2C7C0322" w14:textId="785CDAEC" w:rsidR="00A25F21" w:rsidRPr="002876EB" w:rsidRDefault="00000000" w:rsidP="00872D50">
      <w:pPr>
        <w:pStyle w:val="ListParagraph"/>
        <w:numPr>
          <w:ilvl w:val="0"/>
          <w:numId w:val="35"/>
        </w:numPr>
        <w:spacing w:after="0"/>
      </w:pPr>
      <w:r w:rsidRPr="002876EB">
        <w:t>POST /</w:t>
      </w:r>
      <w:proofErr w:type="spellStart"/>
      <w:r w:rsidRPr="002876EB">
        <w:t>api</w:t>
      </w:r>
      <w:proofErr w:type="spellEnd"/>
      <w:r w:rsidRPr="002876EB">
        <w:t>/auth/start</w:t>
      </w:r>
    </w:p>
    <w:p w14:paraId="2C90FD47" w14:textId="6FBAC4D1" w:rsidR="00A25F21" w:rsidRPr="002876EB" w:rsidRDefault="00000000" w:rsidP="00872D50">
      <w:pPr>
        <w:pStyle w:val="ListParagraph"/>
        <w:numPr>
          <w:ilvl w:val="0"/>
          <w:numId w:val="35"/>
        </w:numPr>
        <w:spacing w:after="0"/>
      </w:pPr>
      <w:r w:rsidRPr="002876EB">
        <w:t>POST /</w:t>
      </w:r>
      <w:proofErr w:type="spellStart"/>
      <w:r w:rsidRPr="002876EB">
        <w:t>api</w:t>
      </w:r>
      <w:proofErr w:type="spellEnd"/>
      <w:r w:rsidRPr="002876EB">
        <w:t>/auth/verify</w:t>
      </w:r>
    </w:p>
    <w:p w14:paraId="51516309" w14:textId="10643420" w:rsidR="00A25F21" w:rsidRPr="002876EB" w:rsidRDefault="00000000" w:rsidP="00872D50">
      <w:pPr>
        <w:pStyle w:val="ListParagraph"/>
        <w:numPr>
          <w:ilvl w:val="0"/>
          <w:numId w:val="35"/>
        </w:numPr>
        <w:spacing w:after="0"/>
      </w:pPr>
      <w:r w:rsidRPr="002876EB">
        <w:t>POST /</w:t>
      </w:r>
      <w:proofErr w:type="spellStart"/>
      <w:r w:rsidRPr="002876EB">
        <w:t>api</w:t>
      </w:r>
      <w:proofErr w:type="spellEnd"/>
      <w:r w:rsidRPr="002876EB">
        <w:t>/auth/refresh</w:t>
      </w:r>
    </w:p>
    <w:p w14:paraId="3A512CBB" w14:textId="7CE1CC20" w:rsidR="00A25F21" w:rsidRPr="002876EB" w:rsidRDefault="00000000" w:rsidP="00872D50">
      <w:pPr>
        <w:pStyle w:val="ListParagraph"/>
        <w:numPr>
          <w:ilvl w:val="0"/>
          <w:numId w:val="35"/>
        </w:numPr>
        <w:spacing w:after="0"/>
      </w:pPr>
      <w:r w:rsidRPr="002876EB">
        <w:t>POST /</w:t>
      </w:r>
      <w:proofErr w:type="spellStart"/>
      <w:r w:rsidRPr="002876EB">
        <w:t>api</w:t>
      </w:r>
      <w:proofErr w:type="spellEnd"/>
      <w:r w:rsidRPr="002876EB">
        <w:t>/auth/logout</w:t>
      </w:r>
    </w:p>
    <w:p w14:paraId="572DE151" w14:textId="4094A81F" w:rsidR="00A25F21" w:rsidRPr="002876EB" w:rsidRDefault="00000000" w:rsidP="00872D50">
      <w:pPr>
        <w:pStyle w:val="ListParagraph"/>
        <w:numPr>
          <w:ilvl w:val="0"/>
          <w:numId w:val="35"/>
        </w:numPr>
        <w:spacing w:after="0"/>
      </w:pPr>
      <w:r w:rsidRPr="002876EB">
        <w:t>GET /</w:t>
      </w:r>
      <w:proofErr w:type="spellStart"/>
      <w:r w:rsidRPr="002876EB">
        <w:t>api</w:t>
      </w:r>
      <w:proofErr w:type="spellEnd"/>
      <w:r w:rsidRPr="002876EB">
        <w:t>/profile/me</w:t>
      </w:r>
    </w:p>
    <w:p w14:paraId="1629C309" w14:textId="31973B5B" w:rsidR="00A25F21" w:rsidRDefault="00000000" w:rsidP="00872D50">
      <w:pPr>
        <w:pStyle w:val="ListParagraph"/>
        <w:numPr>
          <w:ilvl w:val="0"/>
          <w:numId w:val="35"/>
        </w:numPr>
        <w:spacing w:after="0"/>
      </w:pPr>
      <w:r w:rsidRPr="002876EB">
        <w:t>PUT /</w:t>
      </w:r>
      <w:proofErr w:type="spellStart"/>
      <w:r w:rsidRPr="002876EB">
        <w:t>api</w:t>
      </w:r>
      <w:proofErr w:type="spellEnd"/>
      <w:r w:rsidRPr="002876EB">
        <w:t>/profile/me</w:t>
      </w:r>
    </w:p>
    <w:p w14:paraId="077B0E77" w14:textId="347D40D1" w:rsidR="00872D50" w:rsidRDefault="00872D50" w:rsidP="00872D50">
      <w:pPr>
        <w:pStyle w:val="NormalWeb"/>
        <w:numPr>
          <w:ilvl w:val="0"/>
          <w:numId w:val="35"/>
        </w:numPr>
      </w:pPr>
      <w:r>
        <w:t>OTP expiration behavior</w:t>
      </w:r>
    </w:p>
    <w:p w14:paraId="16E6939F" w14:textId="442C5044" w:rsidR="00872D50" w:rsidRDefault="00872D50" w:rsidP="00872D50">
      <w:pPr>
        <w:pStyle w:val="NormalWeb"/>
        <w:numPr>
          <w:ilvl w:val="0"/>
          <w:numId w:val="35"/>
        </w:numPr>
      </w:pPr>
      <w:r>
        <w:t>Token lifecycle validation</w:t>
      </w:r>
    </w:p>
    <w:p w14:paraId="04700ADB" w14:textId="77777777" w:rsidR="00872D50" w:rsidRPr="002876EB" w:rsidRDefault="00872D50" w:rsidP="00872D50">
      <w:pPr>
        <w:pStyle w:val="ListParagraph"/>
        <w:spacing w:after="0"/>
      </w:pPr>
    </w:p>
    <w:p w14:paraId="5B2BE53E" w14:textId="77777777" w:rsidR="00A25F21" w:rsidRPr="002876EB" w:rsidRDefault="00000000" w:rsidP="00872D50">
      <w:pPr>
        <w:spacing w:after="0"/>
      </w:pPr>
      <w:r w:rsidRPr="002876EB">
        <w:t>Out of Scope:</w:t>
      </w:r>
    </w:p>
    <w:p w14:paraId="3E066579" w14:textId="1DC6A98F" w:rsidR="00A25F21" w:rsidRPr="002876EB" w:rsidRDefault="00000000" w:rsidP="00872D50">
      <w:pPr>
        <w:pStyle w:val="ListParagraph"/>
        <w:numPr>
          <w:ilvl w:val="0"/>
          <w:numId w:val="36"/>
        </w:numPr>
        <w:spacing w:after="0"/>
      </w:pPr>
      <w:r w:rsidRPr="002876EB">
        <w:t>Disaster incidents management</w:t>
      </w:r>
    </w:p>
    <w:p w14:paraId="166FA6A8" w14:textId="68B87623" w:rsidR="00A25F21" w:rsidRPr="002876EB" w:rsidRDefault="00000000" w:rsidP="00872D50">
      <w:pPr>
        <w:pStyle w:val="ListParagraph"/>
        <w:numPr>
          <w:ilvl w:val="0"/>
          <w:numId w:val="36"/>
        </w:numPr>
        <w:spacing w:after="0"/>
      </w:pPr>
      <w:r w:rsidRPr="002876EB">
        <w:t>Resource allocation modules</w:t>
      </w:r>
    </w:p>
    <w:p w14:paraId="5CB2C8D8" w14:textId="77777777" w:rsidR="00872D50" w:rsidRDefault="00000000" w:rsidP="00872D50">
      <w:pPr>
        <w:pStyle w:val="ListParagraph"/>
        <w:numPr>
          <w:ilvl w:val="0"/>
          <w:numId w:val="36"/>
        </w:numPr>
        <w:spacing w:after="0"/>
      </w:pPr>
      <w:r w:rsidRPr="002876EB">
        <w:t>Volunteer task assignments</w:t>
      </w:r>
    </w:p>
    <w:p w14:paraId="02519371" w14:textId="5DB0A4E5" w:rsidR="00872D50" w:rsidRDefault="00872D50" w:rsidP="00872D50">
      <w:pPr>
        <w:pStyle w:val="ListParagraph"/>
        <w:numPr>
          <w:ilvl w:val="0"/>
          <w:numId w:val="36"/>
        </w:numPr>
        <w:spacing w:after="0"/>
      </w:pPr>
      <w:r w:rsidRPr="00872D50">
        <w:lastRenderedPageBreak/>
        <w:t>UI visual/UX testing (limited to API validation)</w:t>
      </w:r>
    </w:p>
    <w:p w14:paraId="7BBBEA02" w14:textId="154A7D49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4. Test Types</w:t>
      </w:r>
    </w:p>
    <w:p w14:paraId="730D4AF4" w14:textId="52E04F43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Functional Testing</w:t>
      </w:r>
    </w:p>
    <w:p w14:paraId="60017923" w14:textId="12E04017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Negative Testing</w:t>
      </w:r>
    </w:p>
    <w:p w14:paraId="33910F5A" w14:textId="42E1347A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Boundary Testing</w:t>
      </w:r>
    </w:p>
    <w:p w14:paraId="5F06CF27" w14:textId="67BDE4CE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Security Testing</w:t>
      </w:r>
    </w:p>
    <w:p w14:paraId="2345F4BE" w14:textId="18DD6913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Authorization Testing</w:t>
      </w:r>
    </w:p>
    <w:p w14:paraId="4DCAF43D" w14:textId="147C2444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Performance Testing (Load Testing)</w:t>
      </w:r>
    </w:p>
    <w:p w14:paraId="7E08B27B" w14:textId="28936C2F" w:rsidR="00A25F21" w:rsidRPr="002876EB" w:rsidRDefault="00000000" w:rsidP="00872D50">
      <w:pPr>
        <w:pStyle w:val="ListParagraph"/>
        <w:numPr>
          <w:ilvl w:val="0"/>
          <w:numId w:val="37"/>
        </w:numPr>
        <w:spacing w:after="0"/>
      </w:pPr>
      <w:r w:rsidRPr="002876EB">
        <w:t>Code Coverage Analysis</w:t>
      </w:r>
    </w:p>
    <w:p w14:paraId="2EB40F39" w14:textId="77777777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5. Test Environment</w:t>
      </w:r>
    </w:p>
    <w:p w14:paraId="4CB8BEF8" w14:textId="77777777" w:rsidR="00A25F21" w:rsidRPr="002876EB" w:rsidRDefault="00000000" w:rsidP="00872D50">
      <w:pPr>
        <w:pStyle w:val="ListParagraph"/>
        <w:numPr>
          <w:ilvl w:val="0"/>
          <w:numId w:val="38"/>
        </w:numPr>
        <w:spacing w:after="0"/>
      </w:pPr>
      <w:r w:rsidRPr="002876EB">
        <w:t>Operating System: Windows</w:t>
      </w:r>
    </w:p>
    <w:p w14:paraId="668311F3" w14:textId="77777777" w:rsidR="00A25F21" w:rsidRPr="002876EB" w:rsidRDefault="00000000" w:rsidP="00872D50">
      <w:pPr>
        <w:pStyle w:val="ListParagraph"/>
        <w:numPr>
          <w:ilvl w:val="0"/>
          <w:numId w:val="38"/>
        </w:numPr>
        <w:spacing w:after="0"/>
      </w:pPr>
      <w:r w:rsidRPr="002876EB">
        <w:t>.NET Version: .NET 8</w:t>
      </w:r>
    </w:p>
    <w:p w14:paraId="4D5479A8" w14:textId="77777777" w:rsidR="00A25F21" w:rsidRPr="002876EB" w:rsidRDefault="00000000" w:rsidP="00872D50">
      <w:pPr>
        <w:pStyle w:val="ListParagraph"/>
        <w:numPr>
          <w:ilvl w:val="0"/>
          <w:numId w:val="38"/>
        </w:numPr>
        <w:spacing w:after="0"/>
      </w:pPr>
      <w:r w:rsidRPr="002876EB">
        <w:t>Database: MySQL</w:t>
      </w:r>
    </w:p>
    <w:p w14:paraId="3CCC0ED4" w14:textId="77777777" w:rsidR="00A25F21" w:rsidRPr="002876EB" w:rsidRDefault="00000000" w:rsidP="00872D50">
      <w:pPr>
        <w:pStyle w:val="ListParagraph"/>
        <w:numPr>
          <w:ilvl w:val="0"/>
          <w:numId w:val="38"/>
        </w:numPr>
        <w:spacing w:after="0"/>
      </w:pPr>
      <w:r w:rsidRPr="002876EB">
        <w:t>Frontend: React</w:t>
      </w:r>
    </w:p>
    <w:p w14:paraId="7B61AAF6" w14:textId="5F1730FB" w:rsidR="00A25F21" w:rsidRPr="002876EB" w:rsidRDefault="00000000" w:rsidP="00872D50">
      <w:pPr>
        <w:pStyle w:val="ListParagraph"/>
        <w:numPr>
          <w:ilvl w:val="0"/>
          <w:numId w:val="38"/>
        </w:numPr>
        <w:spacing w:after="0"/>
      </w:pPr>
      <w:r w:rsidRPr="002876EB">
        <w:t>Tools: Postman, curl, JMeter, dotnet test</w:t>
      </w:r>
      <w:r w:rsidR="00290609">
        <w:t>, coverlet</w:t>
      </w:r>
    </w:p>
    <w:p w14:paraId="6CE8984D" w14:textId="10FA7D14" w:rsidR="00A25F21" w:rsidRDefault="00000000" w:rsidP="00872D50">
      <w:pPr>
        <w:pStyle w:val="ListParagraph"/>
        <w:numPr>
          <w:ilvl w:val="0"/>
          <w:numId w:val="38"/>
        </w:numPr>
        <w:spacing w:after="0"/>
      </w:pPr>
      <w:r w:rsidRPr="002876EB">
        <w:t xml:space="preserve">Browser: </w:t>
      </w:r>
      <w:r w:rsidR="002876EB">
        <w:t>Microsoft Edge</w:t>
      </w:r>
    </w:p>
    <w:p w14:paraId="636BABD8" w14:textId="668EDCBD" w:rsidR="00872D50" w:rsidRDefault="00872D50" w:rsidP="00872D50">
      <w:pPr>
        <w:pStyle w:val="ListParagraph"/>
        <w:numPr>
          <w:ilvl w:val="0"/>
          <w:numId w:val="38"/>
        </w:numPr>
        <w:spacing w:after="0"/>
      </w:pPr>
      <w:r>
        <w:t>Hosting: Localhost</w:t>
      </w:r>
    </w:p>
    <w:p w14:paraId="2A0EEBAD" w14:textId="77777777" w:rsidR="00872D50" w:rsidRPr="00872D50" w:rsidRDefault="00872D50" w:rsidP="00872D5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3227A268" w14:textId="77777777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6. Entry Criteria</w:t>
      </w:r>
    </w:p>
    <w:p w14:paraId="358E40EE" w14:textId="28709056" w:rsidR="00A25F21" w:rsidRPr="002876EB" w:rsidRDefault="00000000" w:rsidP="00872D50">
      <w:pPr>
        <w:pStyle w:val="ListParagraph"/>
        <w:numPr>
          <w:ilvl w:val="0"/>
          <w:numId w:val="39"/>
        </w:numPr>
        <w:spacing w:after="0"/>
      </w:pPr>
      <w:r w:rsidRPr="002876EB">
        <w:t>Backend builds successfully.</w:t>
      </w:r>
    </w:p>
    <w:p w14:paraId="2D5DB970" w14:textId="32DDBDC5" w:rsidR="00A25F21" w:rsidRPr="002876EB" w:rsidRDefault="00000000" w:rsidP="00872D50">
      <w:pPr>
        <w:pStyle w:val="ListParagraph"/>
        <w:numPr>
          <w:ilvl w:val="0"/>
          <w:numId w:val="39"/>
        </w:numPr>
        <w:spacing w:after="0"/>
      </w:pPr>
      <w:r w:rsidRPr="002876EB">
        <w:t>Database connection is established.</w:t>
      </w:r>
    </w:p>
    <w:p w14:paraId="7F9FC265" w14:textId="15CFD5D5" w:rsidR="00A25F21" w:rsidRPr="002876EB" w:rsidRDefault="00000000" w:rsidP="00872D50">
      <w:pPr>
        <w:pStyle w:val="ListParagraph"/>
        <w:numPr>
          <w:ilvl w:val="0"/>
          <w:numId w:val="39"/>
        </w:numPr>
        <w:spacing w:after="0"/>
      </w:pPr>
      <w:r w:rsidRPr="002876EB">
        <w:t>Required environment variables configured.</w:t>
      </w:r>
    </w:p>
    <w:p w14:paraId="2EF18C30" w14:textId="032734B2" w:rsidR="00A25F21" w:rsidRPr="002876EB" w:rsidRDefault="00000000" w:rsidP="00872D50">
      <w:pPr>
        <w:pStyle w:val="ListParagraph"/>
        <w:numPr>
          <w:ilvl w:val="0"/>
          <w:numId w:val="39"/>
        </w:numPr>
        <w:spacing w:after="0"/>
      </w:pPr>
      <w:r w:rsidRPr="002876EB">
        <w:t>Authentication endpoints available.</w:t>
      </w:r>
    </w:p>
    <w:p w14:paraId="039BCBB5" w14:textId="77777777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7. Exit Criteria</w:t>
      </w:r>
    </w:p>
    <w:p w14:paraId="0AE2900F" w14:textId="1B42F512" w:rsidR="00A25F21" w:rsidRPr="002876EB" w:rsidRDefault="00000000" w:rsidP="00872D50">
      <w:pPr>
        <w:pStyle w:val="ListParagraph"/>
        <w:numPr>
          <w:ilvl w:val="0"/>
          <w:numId w:val="40"/>
        </w:numPr>
        <w:spacing w:after="0"/>
      </w:pPr>
      <w:r w:rsidRPr="002876EB">
        <w:t>All critical and high severity defects resolved.</w:t>
      </w:r>
    </w:p>
    <w:p w14:paraId="30BD56DB" w14:textId="14B800F2" w:rsidR="00A25F21" w:rsidRPr="002876EB" w:rsidRDefault="00000000" w:rsidP="00872D50">
      <w:pPr>
        <w:pStyle w:val="ListParagraph"/>
        <w:numPr>
          <w:ilvl w:val="0"/>
          <w:numId w:val="40"/>
        </w:numPr>
        <w:spacing w:after="0"/>
      </w:pPr>
      <w:r w:rsidRPr="002876EB">
        <w:t>All planned test cases executed.</w:t>
      </w:r>
    </w:p>
    <w:p w14:paraId="6AB9ED5E" w14:textId="316EA3D5" w:rsidR="00A25F21" w:rsidRPr="002876EB" w:rsidRDefault="00000000" w:rsidP="00872D50">
      <w:pPr>
        <w:pStyle w:val="ListParagraph"/>
        <w:numPr>
          <w:ilvl w:val="0"/>
          <w:numId w:val="40"/>
        </w:numPr>
        <w:spacing w:after="0"/>
      </w:pPr>
      <w:r w:rsidRPr="002876EB">
        <w:t>Performance baseline recorded.</w:t>
      </w:r>
    </w:p>
    <w:p w14:paraId="79D418DE" w14:textId="39B1491F" w:rsidR="00A25F21" w:rsidRPr="002876EB" w:rsidRDefault="00000000" w:rsidP="00872D50">
      <w:pPr>
        <w:pStyle w:val="ListParagraph"/>
        <w:numPr>
          <w:ilvl w:val="0"/>
          <w:numId w:val="40"/>
        </w:numPr>
        <w:spacing w:after="0"/>
      </w:pPr>
      <w:r w:rsidRPr="002876EB">
        <w:t>Code coverage report generated (≥ 60% target).</w:t>
      </w:r>
    </w:p>
    <w:p w14:paraId="58CB082A" w14:textId="77777777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8. Test Deliverables</w:t>
      </w:r>
    </w:p>
    <w:p w14:paraId="0005157E" w14:textId="2BAAE20D" w:rsidR="00A25F21" w:rsidRPr="002876EB" w:rsidRDefault="00000000" w:rsidP="00872D50">
      <w:pPr>
        <w:pStyle w:val="ListParagraph"/>
        <w:numPr>
          <w:ilvl w:val="0"/>
          <w:numId w:val="41"/>
        </w:numPr>
        <w:spacing w:after="0"/>
      </w:pPr>
      <w:r w:rsidRPr="002876EB">
        <w:t>Test Plan Document</w:t>
      </w:r>
    </w:p>
    <w:p w14:paraId="5E163B45" w14:textId="49C67772" w:rsidR="00A25F21" w:rsidRPr="002876EB" w:rsidRDefault="00000000" w:rsidP="00872D50">
      <w:pPr>
        <w:pStyle w:val="ListParagraph"/>
        <w:numPr>
          <w:ilvl w:val="0"/>
          <w:numId w:val="41"/>
        </w:numPr>
        <w:spacing w:after="0"/>
      </w:pPr>
      <w:r w:rsidRPr="002876EB">
        <w:t>Test Case Document</w:t>
      </w:r>
    </w:p>
    <w:p w14:paraId="15EC9E43" w14:textId="6B4CCCE3" w:rsidR="00A25F21" w:rsidRPr="002876EB" w:rsidRDefault="00000000" w:rsidP="00872D50">
      <w:pPr>
        <w:pStyle w:val="ListParagraph"/>
        <w:numPr>
          <w:ilvl w:val="0"/>
          <w:numId w:val="41"/>
        </w:numPr>
        <w:spacing w:after="0"/>
      </w:pPr>
      <w:r w:rsidRPr="002876EB">
        <w:t>Test Execution Report</w:t>
      </w:r>
    </w:p>
    <w:p w14:paraId="318029A9" w14:textId="004D7704" w:rsidR="00A25F21" w:rsidRPr="002876EB" w:rsidRDefault="00000000" w:rsidP="00872D50">
      <w:pPr>
        <w:pStyle w:val="ListParagraph"/>
        <w:numPr>
          <w:ilvl w:val="0"/>
          <w:numId w:val="41"/>
        </w:numPr>
        <w:spacing w:after="0"/>
      </w:pPr>
      <w:r w:rsidRPr="002876EB">
        <w:t>Defect Reports in JIRA</w:t>
      </w:r>
    </w:p>
    <w:p w14:paraId="1CCB1083" w14:textId="4CE08130" w:rsidR="00A25F21" w:rsidRPr="002876EB" w:rsidRDefault="00000000" w:rsidP="00872D50">
      <w:pPr>
        <w:pStyle w:val="ListParagraph"/>
        <w:numPr>
          <w:ilvl w:val="0"/>
          <w:numId w:val="41"/>
        </w:numPr>
        <w:spacing w:after="0"/>
      </w:pPr>
      <w:r w:rsidRPr="002876EB">
        <w:t>Performance Test Report (JMeter)</w:t>
      </w:r>
    </w:p>
    <w:p w14:paraId="35453C72" w14:textId="70D997D2" w:rsidR="00A25F21" w:rsidRDefault="00000000" w:rsidP="00872D50">
      <w:pPr>
        <w:pStyle w:val="ListParagraph"/>
        <w:numPr>
          <w:ilvl w:val="0"/>
          <w:numId w:val="41"/>
        </w:numPr>
        <w:spacing w:after="0"/>
      </w:pPr>
      <w:r w:rsidRPr="002876EB">
        <w:t>Code Coverage Report</w:t>
      </w:r>
    </w:p>
    <w:p w14:paraId="099A04E4" w14:textId="77777777" w:rsidR="00872D50" w:rsidRDefault="00872D50" w:rsidP="00872D50">
      <w:pPr>
        <w:pStyle w:val="ListParagraph"/>
        <w:spacing w:after="0"/>
      </w:pPr>
    </w:p>
    <w:p w14:paraId="40905D0E" w14:textId="77777777" w:rsidR="00872D50" w:rsidRPr="00872D50" w:rsidRDefault="00872D50" w:rsidP="00872D50">
      <w:pPr>
        <w:spacing w:after="0" w:line="240" w:lineRule="auto"/>
        <w:rPr>
          <w:b/>
          <w:bCs/>
        </w:rPr>
      </w:pPr>
      <w:r w:rsidRPr="00872D50">
        <w:rPr>
          <w:b/>
          <w:bCs/>
        </w:rPr>
        <w:t>9. Defect Management</w:t>
      </w:r>
    </w:p>
    <w:p w14:paraId="7D4ECB35" w14:textId="77777777" w:rsidR="00872D50" w:rsidRDefault="00872D50" w:rsidP="00872D50">
      <w:pPr>
        <w:spacing w:after="0" w:line="240" w:lineRule="auto"/>
      </w:pPr>
    </w:p>
    <w:p w14:paraId="105374CE" w14:textId="0069009E" w:rsidR="00872D50" w:rsidRDefault="00872D50" w:rsidP="00872D50">
      <w:pPr>
        <w:spacing w:after="0" w:line="240" w:lineRule="auto"/>
      </w:pPr>
      <w:r>
        <w:t>Defects logged in JIRA with:</w:t>
      </w:r>
    </w:p>
    <w:p w14:paraId="6C10893D" w14:textId="57494DC4" w:rsidR="00872D50" w:rsidRDefault="00872D50" w:rsidP="00872D50">
      <w:pPr>
        <w:pStyle w:val="ListParagraph"/>
        <w:numPr>
          <w:ilvl w:val="0"/>
          <w:numId w:val="45"/>
        </w:numPr>
        <w:spacing w:after="0" w:line="240" w:lineRule="auto"/>
      </w:pPr>
      <w:r>
        <w:t>Clear reproduction steps</w:t>
      </w:r>
    </w:p>
    <w:p w14:paraId="0122A096" w14:textId="32394407" w:rsidR="00872D50" w:rsidRDefault="00872D50" w:rsidP="00872D50">
      <w:pPr>
        <w:pStyle w:val="ListParagraph"/>
        <w:numPr>
          <w:ilvl w:val="0"/>
          <w:numId w:val="45"/>
        </w:numPr>
        <w:spacing w:after="0" w:line="240" w:lineRule="auto"/>
      </w:pPr>
      <w:r>
        <w:t>Severity &amp; Priority</w:t>
      </w:r>
    </w:p>
    <w:p w14:paraId="054745A4" w14:textId="59F39104" w:rsidR="00872D50" w:rsidRDefault="00872D50" w:rsidP="00872D50">
      <w:pPr>
        <w:pStyle w:val="ListParagraph"/>
        <w:numPr>
          <w:ilvl w:val="0"/>
          <w:numId w:val="45"/>
        </w:numPr>
        <w:spacing w:after="0" w:line="240" w:lineRule="auto"/>
      </w:pPr>
      <w:proofErr w:type="gramStart"/>
      <w:r>
        <w:t>Environment</w:t>
      </w:r>
      <w:proofErr w:type="gramEnd"/>
      <w:r>
        <w:t xml:space="preserve"> details</w:t>
      </w:r>
    </w:p>
    <w:p w14:paraId="3C6D6551" w14:textId="700F2370" w:rsidR="00872D50" w:rsidRDefault="00872D50" w:rsidP="00872D50">
      <w:pPr>
        <w:pStyle w:val="ListParagraph"/>
        <w:numPr>
          <w:ilvl w:val="0"/>
          <w:numId w:val="45"/>
        </w:numPr>
        <w:spacing w:after="0" w:line="240" w:lineRule="auto"/>
      </w:pPr>
      <w:r>
        <w:t>Screenshots/evidence</w:t>
      </w:r>
    </w:p>
    <w:p w14:paraId="5F6BC807" w14:textId="77777777" w:rsidR="00872D50" w:rsidRDefault="00872D50" w:rsidP="00872D50">
      <w:pPr>
        <w:spacing w:after="0" w:line="240" w:lineRule="auto"/>
      </w:pPr>
    </w:p>
    <w:p w14:paraId="5D537BB9" w14:textId="61143616" w:rsidR="00872D50" w:rsidRDefault="00872D50" w:rsidP="00872D50">
      <w:pPr>
        <w:spacing w:after="0" w:line="240" w:lineRule="auto"/>
      </w:pPr>
      <w:r>
        <w:lastRenderedPageBreak/>
        <w:t>Severity Classification:</w:t>
      </w:r>
    </w:p>
    <w:p w14:paraId="31210BF2" w14:textId="05565DA7" w:rsidR="00872D50" w:rsidRDefault="00872D50" w:rsidP="00872D50">
      <w:pPr>
        <w:pStyle w:val="ListParagraph"/>
        <w:numPr>
          <w:ilvl w:val="0"/>
          <w:numId w:val="46"/>
        </w:numPr>
        <w:spacing w:after="0" w:line="240" w:lineRule="auto"/>
      </w:pPr>
      <w:r>
        <w:t>Critical – Security or authentication failure</w:t>
      </w:r>
    </w:p>
    <w:p w14:paraId="745CDE67" w14:textId="667354DB" w:rsidR="00872D50" w:rsidRDefault="00872D50" w:rsidP="00872D50">
      <w:pPr>
        <w:pStyle w:val="ListParagraph"/>
        <w:numPr>
          <w:ilvl w:val="0"/>
          <w:numId w:val="46"/>
        </w:numPr>
        <w:spacing w:after="0" w:line="240" w:lineRule="auto"/>
      </w:pPr>
      <w:r>
        <w:t>High – Functional failure</w:t>
      </w:r>
    </w:p>
    <w:p w14:paraId="3917254A" w14:textId="718B3683" w:rsidR="00872D50" w:rsidRDefault="00872D50" w:rsidP="00872D50">
      <w:pPr>
        <w:pStyle w:val="ListParagraph"/>
        <w:numPr>
          <w:ilvl w:val="0"/>
          <w:numId w:val="46"/>
        </w:numPr>
        <w:spacing w:after="0" w:line="240" w:lineRule="auto"/>
      </w:pPr>
      <w:r>
        <w:t>Medium – Validation issues</w:t>
      </w:r>
    </w:p>
    <w:p w14:paraId="3C558895" w14:textId="47FE579B" w:rsidR="00872D50" w:rsidRDefault="00872D50" w:rsidP="00872D50">
      <w:pPr>
        <w:pStyle w:val="ListParagraph"/>
        <w:numPr>
          <w:ilvl w:val="0"/>
          <w:numId w:val="46"/>
        </w:numPr>
        <w:spacing w:after="0" w:line="240" w:lineRule="auto"/>
      </w:pPr>
      <w:r>
        <w:t>Low – UI or minor behavior inconsistencies</w:t>
      </w:r>
    </w:p>
    <w:p w14:paraId="7591907E" w14:textId="77777777" w:rsidR="00872D50" w:rsidRPr="002876EB" w:rsidRDefault="00872D50" w:rsidP="00872D50">
      <w:pPr>
        <w:spacing w:after="0"/>
      </w:pPr>
    </w:p>
    <w:p w14:paraId="3C2CA680" w14:textId="77777777" w:rsidR="00A25F21" w:rsidRPr="00872D50" w:rsidRDefault="00000000" w:rsidP="00872D50">
      <w:pPr>
        <w:spacing w:after="0"/>
        <w:rPr>
          <w:b/>
          <w:bCs/>
        </w:rPr>
      </w:pPr>
      <w:r w:rsidRPr="00872D50">
        <w:rPr>
          <w:b/>
          <w:bCs/>
        </w:rPr>
        <w:t>9. Risks and Assumptions</w:t>
      </w:r>
    </w:p>
    <w:p w14:paraId="17FC421C" w14:textId="77777777" w:rsidR="00A25F21" w:rsidRPr="002876EB" w:rsidRDefault="00000000" w:rsidP="00872D50">
      <w:pPr>
        <w:spacing w:after="0"/>
      </w:pPr>
      <w:r w:rsidRPr="002876EB">
        <w:t>Risks:</w:t>
      </w:r>
    </w:p>
    <w:p w14:paraId="3DB1E5B3" w14:textId="796DAAD1" w:rsidR="002B610F" w:rsidRPr="002B610F" w:rsidRDefault="002B610F" w:rsidP="002B610F">
      <w:pPr>
        <w:pStyle w:val="ListParagraph"/>
        <w:numPr>
          <w:ilvl w:val="0"/>
          <w:numId w:val="48"/>
        </w:numPr>
        <w:spacing w:after="0"/>
      </w:pPr>
      <w:r w:rsidRPr="002B610F">
        <w:t>Incorrect environment configuration</w:t>
      </w:r>
    </w:p>
    <w:p w14:paraId="6CC5EAFA" w14:textId="3D07708D" w:rsidR="002B610F" w:rsidRPr="002B610F" w:rsidRDefault="002B610F" w:rsidP="002B610F">
      <w:pPr>
        <w:pStyle w:val="ListParagraph"/>
        <w:numPr>
          <w:ilvl w:val="0"/>
          <w:numId w:val="48"/>
        </w:numPr>
        <w:spacing w:after="0"/>
      </w:pPr>
      <w:r w:rsidRPr="002B610F">
        <w:t>Token expiry misconfiguration</w:t>
      </w:r>
    </w:p>
    <w:p w14:paraId="7FD468AF" w14:textId="00298384" w:rsidR="002B610F" w:rsidRPr="002B610F" w:rsidRDefault="002B610F" w:rsidP="002B610F">
      <w:pPr>
        <w:pStyle w:val="ListParagraph"/>
        <w:numPr>
          <w:ilvl w:val="0"/>
          <w:numId w:val="48"/>
        </w:numPr>
        <w:spacing w:after="0"/>
      </w:pPr>
      <w:r w:rsidRPr="002B610F">
        <w:t>SMTP service interruptions</w:t>
      </w:r>
    </w:p>
    <w:p w14:paraId="12C1091F" w14:textId="626B9621" w:rsidR="002B610F" w:rsidRPr="002B610F" w:rsidRDefault="002B610F" w:rsidP="002B610F">
      <w:pPr>
        <w:pStyle w:val="ListParagraph"/>
        <w:numPr>
          <w:ilvl w:val="0"/>
          <w:numId w:val="48"/>
        </w:numPr>
        <w:spacing w:after="0"/>
      </w:pPr>
      <w:r w:rsidRPr="002B610F">
        <w:t>Branch merge conflicts</w:t>
      </w:r>
    </w:p>
    <w:p w14:paraId="5CD0A718" w14:textId="77777777" w:rsidR="00A25F21" w:rsidRPr="002876EB" w:rsidRDefault="00000000" w:rsidP="00872D50">
      <w:pPr>
        <w:spacing w:after="0"/>
      </w:pPr>
      <w:r w:rsidRPr="002876EB">
        <w:t>Assumptions:</w:t>
      </w:r>
    </w:p>
    <w:p w14:paraId="418E898D" w14:textId="59D92E8A" w:rsidR="002B610F" w:rsidRPr="002B610F" w:rsidRDefault="002B610F" w:rsidP="002B610F">
      <w:pPr>
        <w:pStyle w:val="ListParagraph"/>
        <w:numPr>
          <w:ilvl w:val="0"/>
          <w:numId w:val="48"/>
        </w:numPr>
        <w:spacing w:after="0"/>
      </w:pPr>
      <w:r w:rsidRPr="002B610F">
        <w:t>Stable build provided by development team.</w:t>
      </w:r>
    </w:p>
    <w:p w14:paraId="143FB43A" w14:textId="5A9BEFCA" w:rsidR="002B610F" w:rsidRPr="002B610F" w:rsidRDefault="002B610F" w:rsidP="002B610F">
      <w:pPr>
        <w:pStyle w:val="ListParagraph"/>
        <w:numPr>
          <w:ilvl w:val="0"/>
          <w:numId w:val="48"/>
        </w:numPr>
        <w:spacing w:after="0"/>
      </w:pPr>
      <w:r w:rsidRPr="002B610F">
        <w:t>Database schema finalized for Sprint 1.</w:t>
      </w:r>
    </w:p>
    <w:p w14:paraId="6AF1CBEA" w14:textId="5FF749C7" w:rsidR="002B610F" w:rsidRPr="002B610F" w:rsidRDefault="002B610F" w:rsidP="002B610F">
      <w:pPr>
        <w:pStyle w:val="ListParagraph"/>
        <w:numPr>
          <w:ilvl w:val="0"/>
          <w:numId w:val="43"/>
        </w:numPr>
        <w:spacing w:after="0"/>
      </w:pPr>
      <w:r w:rsidRPr="002B610F">
        <w:t>OTP delivery mechanism functional during testing.</w:t>
      </w:r>
    </w:p>
    <w:p w14:paraId="68EE7D09" w14:textId="04BC2971" w:rsidR="00A25F21" w:rsidRPr="002876EB" w:rsidRDefault="00A25F21" w:rsidP="002B610F">
      <w:pPr>
        <w:pStyle w:val="ListParagraph"/>
        <w:spacing w:after="0"/>
      </w:pPr>
    </w:p>
    <w:sectPr w:rsidR="00A25F21" w:rsidRPr="00287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D0B01"/>
    <w:multiLevelType w:val="hybridMultilevel"/>
    <w:tmpl w:val="A5C4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616262"/>
    <w:multiLevelType w:val="hybridMultilevel"/>
    <w:tmpl w:val="0B868474"/>
    <w:lvl w:ilvl="0" w:tplc="2F183AF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6E217F"/>
    <w:multiLevelType w:val="hybridMultilevel"/>
    <w:tmpl w:val="BB8A3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BA7736"/>
    <w:multiLevelType w:val="hybridMultilevel"/>
    <w:tmpl w:val="6912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97675"/>
    <w:multiLevelType w:val="hybridMultilevel"/>
    <w:tmpl w:val="5CB6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B1961"/>
    <w:multiLevelType w:val="hybridMultilevel"/>
    <w:tmpl w:val="C8ECB3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44747"/>
    <w:multiLevelType w:val="hybridMultilevel"/>
    <w:tmpl w:val="75E2DD32"/>
    <w:lvl w:ilvl="0" w:tplc="2F183AF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C3FA3"/>
    <w:multiLevelType w:val="hybridMultilevel"/>
    <w:tmpl w:val="AB22DF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E40CD2"/>
    <w:multiLevelType w:val="hybridMultilevel"/>
    <w:tmpl w:val="2BB8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1B5E22"/>
    <w:multiLevelType w:val="hybridMultilevel"/>
    <w:tmpl w:val="1194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A61C8"/>
    <w:multiLevelType w:val="hybridMultilevel"/>
    <w:tmpl w:val="1A686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3F30A1"/>
    <w:multiLevelType w:val="hybridMultilevel"/>
    <w:tmpl w:val="B02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33D63"/>
    <w:multiLevelType w:val="hybridMultilevel"/>
    <w:tmpl w:val="8BFA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A4DE9"/>
    <w:multiLevelType w:val="hybridMultilevel"/>
    <w:tmpl w:val="3F2AC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3006C"/>
    <w:multiLevelType w:val="hybridMultilevel"/>
    <w:tmpl w:val="A5E86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71731"/>
    <w:multiLevelType w:val="hybridMultilevel"/>
    <w:tmpl w:val="CAA4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5F09C0"/>
    <w:multiLevelType w:val="hybridMultilevel"/>
    <w:tmpl w:val="CBEE13FE"/>
    <w:lvl w:ilvl="0" w:tplc="2F183AF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A5398"/>
    <w:multiLevelType w:val="hybridMultilevel"/>
    <w:tmpl w:val="48A44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537249"/>
    <w:multiLevelType w:val="hybridMultilevel"/>
    <w:tmpl w:val="F096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D57BF"/>
    <w:multiLevelType w:val="hybridMultilevel"/>
    <w:tmpl w:val="2730E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14465F"/>
    <w:multiLevelType w:val="hybridMultilevel"/>
    <w:tmpl w:val="D65A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30B53"/>
    <w:multiLevelType w:val="hybridMultilevel"/>
    <w:tmpl w:val="2E50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D7FBB"/>
    <w:multiLevelType w:val="hybridMultilevel"/>
    <w:tmpl w:val="E96E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B5EF9"/>
    <w:multiLevelType w:val="hybridMultilevel"/>
    <w:tmpl w:val="74E4E85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566D52B2"/>
    <w:multiLevelType w:val="hybridMultilevel"/>
    <w:tmpl w:val="9B848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B31B8"/>
    <w:multiLevelType w:val="hybridMultilevel"/>
    <w:tmpl w:val="31D4D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A17F53"/>
    <w:multiLevelType w:val="hybridMultilevel"/>
    <w:tmpl w:val="B014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25B57"/>
    <w:multiLevelType w:val="hybridMultilevel"/>
    <w:tmpl w:val="D5465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7920B5"/>
    <w:multiLevelType w:val="hybridMultilevel"/>
    <w:tmpl w:val="F6CA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12770C"/>
    <w:multiLevelType w:val="hybridMultilevel"/>
    <w:tmpl w:val="BB4CC37A"/>
    <w:lvl w:ilvl="0" w:tplc="2F183AFE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33716C"/>
    <w:multiLevelType w:val="hybridMultilevel"/>
    <w:tmpl w:val="F2C04172"/>
    <w:lvl w:ilvl="0" w:tplc="2F183AF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141B7"/>
    <w:multiLevelType w:val="hybridMultilevel"/>
    <w:tmpl w:val="8FB21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886329"/>
    <w:multiLevelType w:val="hybridMultilevel"/>
    <w:tmpl w:val="EE24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BC0618"/>
    <w:multiLevelType w:val="hybridMultilevel"/>
    <w:tmpl w:val="D838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55602E"/>
    <w:multiLevelType w:val="hybridMultilevel"/>
    <w:tmpl w:val="B82C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A4D91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82784"/>
    <w:multiLevelType w:val="hybridMultilevel"/>
    <w:tmpl w:val="4B8C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DF484B"/>
    <w:multiLevelType w:val="hybridMultilevel"/>
    <w:tmpl w:val="F7A2C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CE35D9E"/>
    <w:multiLevelType w:val="hybridMultilevel"/>
    <w:tmpl w:val="467205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696738"/>
    <w:multiLevelType w:val="hybridMultilevel"/>
    <w:tmpl w:val="B80A04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2D4485"/>
    <w:multiLevelType w:val="hybridMultilevel"/>
    <w:tmpl w:val="8A8EDD74"/>
    <w:lvl w:ilvl="0" w:tplc="2F183AF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707465">
    <w:abstractNumId w:val="8"/>
  </w:num>
  <w:num w:numId="2" w16cid:durableId="1833446374">
    <w:abstractNumId w:val="6"/>
  </w:num>
  <w:num w:numId="3" w16cid:durableId="56904853">
    <w:abstractNumId w:val="5"/>
  </w:num>
  <w:num w:numId="4" w16cid:durableId="2068451717">
    <w:abstractNumId w:val="4"/>
  </w:num>
  <w:num w:numId="5" w16cid:durableId="839007506">
    <w:abstractNumId w:val="7"/>
  </w:num>
  <w:num w:numId="6" w16cid:durableId="1023869593">
    <w:abstractNumId w:val="3"/>
  </w:num>
  <w:num w:numId="7" w16cid:durableId="1464078489">
    <w:abstractNumId w:val="2"/>
  </w:num>
  <w:num w:numId="8" w16cid:durableId="562063921">
    <w:abstractNumId w:val="1"/>
  </w:num>
  <w:num w:numId="9" w16cid:durableId="189608622">
    <w:abstractNumId w:val="0"/>
  </w:num>
  <w:num w:numId="10" w16cid:durableId="1172986673">
    <w:abstractNumId w:val="24"/>
  </w:num>
  <w:num w:numId="11" w16cid:durableId="1036467928">
    <w:abstractNumId w:val="15"/>
  </w:num>
  <w:num w:numId="12" w16cid:durableId="1990356889">
    <w:abstractNumId w:val="10"/>
  </w:num>
  <w:num w:numId="13" w16cid:durableId="741413107">
    <w:abstractNumId w:val="11"/>
  </w:num>
  <w:num w:numId="14" w16cid:durableId="1200581404">
    <w:abstractNumId w:val="41"/>
  </w:num>
  <w:num w:numId="15" w16cid:durableId="266887863">
    <w:abstractNumId w:val="48"/>
  </w:num>
  <w:num w:numId="16" w16cid:durableId="866675461">
    <w:abstractNumId w:val="38"/>
  </w:num>
  <w:num w:numId="17" w16cid:durableId="822159475">
    <w:abstractNumId w:val="45"/>
  </w:num>
  <w:num w:numId="18" w16cid:durableId="2062171126">
    <w:abstractNumId w:val="43"/>
  </w:num>
  <w:num w:numId="19" w16cid:durableId="274681172">
    <w:abstractNumId w:val="25"/>
  </w:num>
  <w:num w:numId="20" w16cid:durableId="786511076">
    <w:abstractNumId w:val="36"/>
  </w:num>
  <w:num w:numId="21" w16cid:durableId="1462917442">
    <w:abstractNumId w:val="39"/>
  </w:num>
  <w:num w:numId="22" w16cid:durableId="1029453682">
    <w:abstractNumId w:val="35"/>
  </w:num>
  <w:num w:numId="23" w16cid:durableId="179860293">
    <w:abstractNumId w:val="47"/>
  </w:num>
  <w:num w:numId="24" w16cid:durableId="505051664">
    <w:abstractNumId w:val="44"/>
  </w:num>
  <w:num w:numId="25" w16cid:durableId="1282347446">
    <w:abstractNumId w:val="46"/>
  </w:num>
  <w:num w:numId="26" w16cid:durableId="256138180">
    <w:abstractNumId w:val="21"/>
  </w:num>
  <w:num w:numId="27" w16cid:durableId="1121000194">
    <w:abstractNumId w:val="32"/>
  </w:num>
  <w:num w:numId="28" w16cid:durableId="427241997">
    <w:abstractNumId w:val="30"/>
  </w:num>
  <w:num w:numId="29" w16cid:durableId="1475486140">
    <w:abstractNumId w:val="14"/>
  </w:num>
  <w:num w:numId="30" w16cid:durableId="1562793800">
    <w:abstractNumId w:val="20"/>
  </w:num>
  <w:num w:numId="31" w16cid:durableId="251279195">
    <w:abstractNumId w:val="16"/>
  </w:num>
  <w:num w:numId="32" w16cid:durableId="879636216">
    <w:abstractNumId w:val="19"/>
  </w:num>
  <w:num w:numId="33" w16cid:durableId="1342659358">
    <w:abstractNumId w:val="34"/>
  </w:num>
  <w:num w:numId="34" w16cid:durableId="1086725334">
    <w:abstractNumId w:val="42"/>
  </w:num>
  <w:num w:numId="35" w16cid:durableId="1192108756">
    <w:abstractNumId w:val="29"/>
  </w:num>
  <w:num w:numId="36" w16cid:durableId="582840293">
    <w:abstractNumId w:val="37"/>
  </w:num>
  <w:num w:numId="37" w16cid:durableId="2118406180">
    <w:abstractNumId w:val="26"/>
  </w:num>
  <w:num w:numId="38" w16cid:durableId="1869637744">
    <w:abstractNumId w:val="31"/>
  </w:num>
  <w:num w:numId="39" w16cid:durableId="1576672607">
    <w:abstractNumId w:val="9"/>
  </w:num>
  <w:num w:numId="40" w16cid:durableId="569074982">
    <w:abstractNumId w:val="17"/>
  </w:num>
  <w:num w:numId="41" w16cid:durableId="1196962384">
    <w:abstractNumId w:val="33"/>
  </w:num>
  <w:num w:numId="42" w16cid:durableId="1748266828">
    <w:abstractNumId w:val="13"/>
  </w:num>
  <w:num w:numId="43" w16cid:durableId="1822885791">
    <w:abstractNumId w:val="12"/>
  </w:num>
  <w:num w:numId="44" w16cid:durableId="1866289612">
    <w:abstractNumId w:val="27"/>
  </w:num>
  <w:num w:numId="45" w16cid:durableId="1188838010">
    <w:abstractNumId w:val="22"/>
  </w:num>
  <w:num w:numId="46" w16cid:durableId="1345547247">
    <w:abstractNumId w:val="40"/>
  </w:num>
  <w:num w:numId="47" w16cid:durableId="1683899971">
    <w:abstractNumId w:val="23"/>
  </w:num>
  <w:num w:numId="48" w16cid:durableId="2073038482">
    <w:abstractNumId w:val="18"/>
  </w:num>
  <w:num w:numId="49" w16cid:durableId="11416583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6EB"/>
    <w:rsid w:val="00290609"/>
    <w:rsid w:val="0029639D"/>
    <w:rsid w:val="002B610F"/>
    <w:rsid w:val="00326F90"/>
    <w:rsid w:val="005A32DC"/>
    <w:rsid w:val="00872D50"/>
    <w:rsid w:val="00A0593A"/>
    <w:rsid w:val="00A25F21"/>
    <w:rsid w:val="00AA1D8D"/>
    <w:rsid w:val="00AA2B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769DC"/>
  <w14:defaultImageDpi w14:val="300"/>
  <w15:docId w15:val="{63F6D962-2C45-4F5E-9F78-8AA647CD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72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MEDDEGAMA B.T.M.R.N.B. it23655652</cp:lastModifiedBy>
  <cp:revision>4</cp:revision>
  <dcterms:created xsi:type="dcterms:W3CDTF">2013-12-23T23:15:00Z</dcterms:created>
  <dcterms:modified xsi:type="dcterms:W3CDTF">2026-03-02T08:25:00Z</dcterms:modified>
  <cp:category/>
</cp:coreProperties>
</file>